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FDCB" w14:textId="50B508D2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HISTORIAS DE USUARIO: HILITOS DE LUNA</w:t>
      </w:r>
    </w:p>
    <w:p w14:paraId="6550EED9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192F0A1C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6AFEE14C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1EF59D50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64F4C98D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78F1ECEF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2FA4166C" w14:textId="1DE518B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JUAN DIEGO HENAO SUAREZ</w:t>
      </w:r>
    </w:p>
    <w:p w14:paraId="70BEAC6C" w14:textId="748866F3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DIANA CAROLINA RODRIGUEZ</w:t>
      </w:r>
    </w:p>
    <w:p w14:paraId="1F73EA27" w14:textId="52A293F3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LAURA SOFIA LADINO</w:t>
      </w:r>
    </w:p>
    <w:p w14:paraId="62078663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121E4196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3F0EF623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369F6E68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57956814" w14:textId="77777777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</w:p>
    <w:p w14:paraId="0CC465C2" w14:textId="541461FA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ADSO</w:t>
      </w:r>
    </w:p>
    <w:p w14:paraId="747E3636" w14:textId="57B2CB83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FICHA: 3409609</w:t>
      </w:r>
    </w:p>
    <w:p w14:paraId="7BFFD789" w14:textId="02A7DA03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 xml:space="preserve">INSTRUCTORA: CAROLINA TORRES </w:t>
      </w:r>
    </w:p>
    <w:p w14:paraId="076F6534" w14:textId="05E6C78F" w:rsidR="00C57631" w:rsidRDefault="00C57631" w:rsidP="00C57631">
      <w:pPr>
        <w:jc w:val="center"/>
        <w:rPr>
          <w:rFonts w:ascii="Times New Roman" w:hAnsi="Times New Roman" w:cs="Times New Roman"/>
          <w:b/>
          <w:color w:val="CC0099"/>
          <w:sz w:val="36"/>
          <w:szCs w:val="36"/>
        </w:rPr>
      </w:pPr>
      <w:r>
        <w:rPr>
          <w:rFonts w:ascii="Times New Roman" w:hAnsi="Times New Roman" w:cs="Times New Roman"/>
          <w:b/>
          <w:color w:val="CC0099"/>
          <w:sz w:val="36"/>
          <w:szCs w:val="36"/>
        </w:rPr>
        <w:t>10/08/2026</w:t>
      </w:r>
    </w:p>
    <w:p w14:paraId="6B22F91B" w14:textId="28C0801E" w:rsidR="00DC63AB" w:rsidRPr="00C57631" w:rsidRDefault="00000000" w:rsidP="00C57631">
      <w:pPr>
        <w:jc w:val="center"/>
        <w:rPr>
          <w:rFonts w:ascii="Times New Roman" w:hAnsi="Times New Roman" w:cs="Times New Roman"/>
          <w:color w:val="CC0099"/>
          <w:sz w:val="36"/>
          <w:szCs w:val="36"/>
        </w:rPr>
      </w:pPr>
      <w:r w:rsidRPr="00C57631">
        <w:rPr>
          <w:rFonts w:ascii="Times New Roman" w:hAnsi="Times New Roman" w:cs="Times New Roman"/>
          <w:b/>
          <w:color w:val="CC0099"/>
          <w:sz w:val="36"/>
          <w:szCs w:val="36"/>
        </w:rPr>
        <w:lastRenderedPageBreak/>
        <w:t>HISTORIAS DE USUARIO Y CRITERIOS DE ACEPTACIÓN</w:t>
      </w:r>
    </w:p>
    <w:p w14:paraId="37BB67B0" w14:textId="77777777" w:rsidR="00DC63AB" w:rsidRPr="00C57631" w:rsidRDefault="00000000">
      <w:pPr>
        <w:rPr>
          <w:rFonts w:ascii="Times New Roman" w:hAnsi="Times New Roman" w:cs="Times New Roman"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NAVEGACIÓN Y ESTRUCTURA GLOBAL</w:t>
      </w:r>
    </w:p>
    <w:p w14:paraId="2B858D8D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C57631">
        <w:rPr>
          <w:rFonts w:ascii="Times New Roman" w:hAnsi="Times New Roman" w:cs="Times New Roman"/>
          <w:sz w:val="24"/>
          <w:szCs w:val="24"/>
        </w:rPr>
        <w:t>Como visitante del sitio web, quiero utilizar la barra de navegación fija superior para moverme entre las secciones del sitio, para encontrar la información de mi interés de forma rápida y fluida.</w:t>
      </w:r>
    </w:p>
    <w:p w14:paraId="3D94200E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769E9E03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 xml:space="preserve">La barra de navegación debe permanecer fija en la parte superior al realizar </w:t>
      </w:r>
      <w:proofErr w:type="spellStart"/>
      <w:r w:rsidRPr="00C57631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C57631">
        <w:rPr>
          <w:rFonts w:ascii="Times New Roman" w:hAnsi="Times New Roman" w:cs="Times New Roman"/>
          <w:sz w:val="24"/>
          <w:szCs w:val="24"/>
        </w:rPr>
        <w:t xml:space="preserve"> por la página.</w:t>
      </w:r>
    </w:p>
    <w:p w14:paraId="3E20CCA1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El logotipo/marca debe situarse a la izquierda y redirigir a la sección de inicio al hacer clic.</w:t>
      </w:r>
    </w:p>
    <w:p w14:paraId="0B5719ED" w14:textId="134C0E6B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Los enlaces del menú</w:t>
      </w:r>
      <w:r w:rsidR="00C57631">
        <w:rPr>
          <w:rFonts w:ascii="Times New Roman" w:hAnsi="Times New Roman" w:cs="Times New Roman"/>
          <w:sz w:val="24"/>
          <w:szCs w:val="24"/>
        </w:rPr>
        <w:t xml:space="preserve"> </w:t>
      </w:r>
      <w:r w:rsidRPr="00C57631">
        <w:rPr>
          <w:rFonts w:ascii="Times New Roman" w:hAnsi="Times New Roman" w:cs="Times New Roman"/>
          <w:sz w:val="24"/>
          <w:szCs w:val="24"/>
        </w:rPr>
        <w:t>deben realizar un desplazamiento suave hacia su sección correspondiente.</w:t>
      </w:r>
    </w:p>
    <w:p w14:paraId="278A5FFB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C57631">
        <w:rPr>
          <w:rFonts w:ascii="Times New Roman" w:hAnsi="Times New Roman" w:cs="Times New Roman"/>
          <w:sz w:val="24"/>
          <w:szCs w:val="24"/>
        </w:rPr>
        <w:t>El botón destacado "Encargar" situado a la derecha debe dirigir inmediatamente a la sección de contacto.</w:t>
      </w:r>
    </w:p>
    <w:p w14:paraId="0290F395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C57631">
        <w:rPr>
          <w:rFonts w:ascii="Times New Roman" w:hAnsi="Times New Roman" w:cs="Times New Roman"/>
          <w:sz w:val="24"/>
          <w:szCs w:val="24"/>
        </w:rPr>
        <w:t>Como usuario móvil, quiero disponer de un menú desplegable mediante un botón de hamburguesa, para navegar por el sitio de forma cómoda en pantallas pequeñas.</w:t>
      </w:r>
    </w:p>
    <w:p w14:paraId="0DDD54FA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7F11B6FD" w14:textId="6DCCFE51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En pantallas pequeñas, las opciones de navegación se ocultan y se muestra el botón de hamburguesa.</w:t>
      </w:r>
    </w:p>
    <w:p w14:paraId="65A5F348" w14:textId="5BED198D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El botón de hamburguesa debe incluir sus atributos de accesibilidad correspondientes.</w:t>
      </w:r>
    </w:p>
    <w:p w14:paraId="2A72F63C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Al presionar el botón de hamburguesa, el menú debe desplegarse o replegarse con animación fluida.</w:t>
      </w:r>
    </w:p>
    <w:p w14:paraId="175D36EA" w14:textId="3425FBC4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Pr="00C57631">
        <w:rPr>
          <w:rFonts w:ascii="Times New Roman" w:hAnsi="Times New Roman" w:cs="Times New Roman"/>
          <w:sz w:val="24"/>
          <w:szCs w:val="24"/>
        </w:rPr>
        <w:t>Como visitante o comprador, quiero consultar el pie de página, para revisar redes sociales, horarios de atención, datos de contacto y políticas legales.</w:t>
      </w:r>
    </w:p>
    <w:p w14:paraId="6E105DB0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04E70900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El pie de página debe incluir accesos directos a redes sociales (Instagram, Facebook, Pinterest, WhatsApp).</w:t>
      </w:r>
    </w:p>
    <w:p w14:paraId="2E50F362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Debe presentar secciones organizadas de enlaces secundarios: categorías de productos, enlaces útiles y datos de contacto (correo, teléfono, ciudad y horario).</w:t>
      </w:r>
    </w:p>
    <w:p w14:paraId="7295BAC9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La franja inferior debe mostrar la nota de derechos reservados y enlaces a política de privacidad, términos y condiciones, y devoluciones.</w:t>
      </w:r>
    </w:p>
    <w:p w14:paraId="01089094" w14:textId="77777777" w:rsidR="00AA4BAA" w:rsidRPr="00C57631" w:rsidRDefault="00AA4BAA">
      <w:pPr>
        <w:rPr>
          <w:rFonts w:ascii="Times New Roman" w:hAnsi="Times New Roman" w:cs="Times New Roman"/>
          <w:b/>
          <w:color w:val="2E75B6"/>
          <w:sz w:val="24"/>
          <w:szCs w:val="24"/>
        </w:rPr>
      </w:pPr>
      <w:r w:rsidRPr="00C57631">
        <w:rPr>
          <w:rFonts w:ascii="Times New Roman" w:hAnsi="Times New Roman" w:cs="Times New Roman"/>
          <w:b/>
          <w:color w:val="2E75B6"/>
          <w:sz w:val="24"/>
          <w:szCs w:val="24"/>
        </w:rPr>
        <w:br w:type="page"/>
      </w:r>
    </w:p>
    <w:p w14:paraId="752B9618" w14:textId="5F775BC5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lastRenderedPageBreak/>
        <w:t>SECCIÓN HERO E INICIO</w:t>
      </w:r>
    </w:p>
    <w:p w14:paraId="242A1846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Pr="00C57631">
        <w:rPr>
          <w:rFonts w:ascii="Times New Roman" w:hAnsi="Times New Roman" w:cs="Times New Roman"/>
          <w:sz w:val="24"/>
          <w:szCs w:val="24"/>
        </w:rPr>
        <w:t>Como potencial cliente, quiero ver una portada llamativa con el mensaje principal de la marca y botones de acción, para entender qué comercializa la tienda e iniciar la navegación comercial inmediatamente.</w:t>
      </w:r>
    </w:p>
    <w:p w14:paraId="7DF1EB26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44D71A13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Debe mostrar el encabezado principal con el mensaje de crochet hecho a mano y el texto descriptivo introductorio.</w:t>
      </w:r>
    </w:p>
    <w:p w14:paraId="0B101BC1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Debe ofrecer dos botones de acción principales: "Ver colección" y "Pedir personalizado".</w:t>
      </w:r>
    </w:p>
    <w:p w14:paraId="04056E38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La imagen destacada del inicio debe incluir la etiqueta flotante de "100% tejido a mano" y optimización de carga diferida.</w:t>
      </w:r>
    </w:p>
    <w:p w14:paraId="0E3EF0DB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5F62092C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COLECCIÓN DESTACADA (CARRUSEL)</w:t>
      </w:r>
    </w:p>
    <w:p w14:paraId="4F06CAFA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Pr="00C57631">
        <w:rPr>
          <w:rFonts w:ascii="Times New Roman" w:hAnsi="Times New Roman" w:cs="Times New Roman"/>
          <w:sz w:val="24"/>
          <w:szCs w:val="24"/>
        </w:rPr>
        <w:t>Como visitante, quiero interactuar con un carrusel dinámico de piezas destacadas, para descubrir las creaciones más populares de la tienda.</w:t>
      </w:r>
    </w:p>
    <w:p w14:paraId="52A5CB89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3D7E2421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El carrusel debe incluir 5 diapositivas con sus respectivas imágenes, títulos y descripciones (Amigurumi con personalidad, Patito con sombrero, Tortuga con flores, Amigurumi elegante y Bolso crochet rosa).</w:t>
      </w:r>
    </w:p>
    <w:p w14:paraId="2B3CEC44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Debe contar con controles de navegación manual (flechas de anterior/siguiente) e indicadores de posición.</w:t>
      </w:r>
    </w:p>
    <w:p w14:paraId="5B40C438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Debe admitir reproducción y transición automática entre diapositivas con tiempos configurados.</w:t>
      </w:r>
    </w:p>
    <w:p w14:paraId="49F372EF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5EB4782D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TIENDA Y CATÁLOGO DE PRODUCTOS</w:t>
      </w:r>
    </w:p>
    <w:p w14:paraId="4C733C66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6. </w:t>
      </w:r>
      <w:r w:rsidRPr="00C57631">
        <w:rPr>
          <w:rFonts w:ascii="Times New Roman" w:hAnsi="Times New Roman" w:cs="Times New Roman"/>
          <w:sz w:val="24"/>
          <w:szCs w:val="24"/>
        </w:rPr>
        <w:t>Como comprador, quiero explorar las tarjetas de productos con sus detalles y precios, para seleccionar el artículo que deseo encargar.</w:t>
      </w:r>
    </w:p>
    <w:p w14:paraId="7BE0FE07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017E3EBE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Cada tarjeta de producto debe incluir la imagen, categoría, título, descripción corta y precio en pesos.</w:t>
      </w:r>
    </w:p>
    <w:p w14:paraId="6339BD96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El catálogo debe incluir los productos iniciales: Gorrito tejido de fresas, Amigurumi delicado, Amigurumi de elefante y Marca páginas de flor.</w:t>
      </w:r>
    </w:p>
    <w:p w14:paraId="4A171C4A" w14:textId="73A52A35" w:rsidR="00C57631" w:rsidRPr="00C57631" w:rsidRDefault="00000000" w:rsidP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Cada tarjeta debe contar con un botón "Pedir" que enlace directamente al formulario de contacto.</w:t>
      </w:r>
    </w:p>
    <w:p w14:paraId="1D362399" w14:textId="77777777" w:rsidR="00C57631" w:rsidRDefault="00C57631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>
        <w:rPr>
          <w:rFonts w:ascii="Times New Roman" w:hAnsi="Times New Roman" w:cs="Times New Roman"/>
          <w:b/>
          <w:color w:val="CC0099"/>
          <w:sz w:val="32"/>
          <w:szCs w:val="32"/>
        </w:rPr>
        <w:br w:type="page"/>
      </w:r>
    </w:p>
    <w:p w14:paraId="451F76A8" w14:textId="22511F9A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lastRenderedPageBreak/>
        <w:t>HISTORIA Y PROCESO ARTESANAL</w:t>
      </w:r>
    </w:p>
    <w:p w14:paraId="6317E252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C57631">
        <w:rPr>
          <w:rFonts w:ascii="Times New Roman" w:hAnsi="Times New Roman" w:cs="Times New Roman"/>
          <w:sz w:val="24"/>
          <w:szCs w:val="24"/>
        </w:rPr>
        <w:t>Como cliente interesado en la calidad del trabajo manual, quiero conocer la historia y los pilares del taller, para valorar la elaboración personalizada de cada pieza.</w:t>
      </w:r>
    </w:p>
    <w:p w14:paraId="26525515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3F96D2AE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La sección debe mostrar una imagen alusiva al proceso de tejido y una breve reseña de la marca.</w:t>
      </w:r>
    </w:p>
    <w:p w14:paraId="181D4510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Debe renderizar 4 tarjetas destacadas con los pilares del servicio: Materiales suaves, Pedidos personalizados, Empaque bonito y Hecho con amor.</w:t>
      </w:r>
    </w:p>
    <w:p w14:paraId="30B59ED3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35EF4736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GALERÍA FOTOGRÁFICA</w:t>
      </w:r>
    </w:p>
    <w:p w14:paraId="378BB8A3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8. </w:t>
      </w:r>
      <w:r w:rsidRPr="00C57631">
        <w:rPr>
          <w:rFonts w:ascii="Times New Roman" w:hAnsi="Times New Roman" w:cs="Times New Roman"/>
          <w:sz w:val="24"/>
          <w:szCs w:val="24"/>
        </w:rPr>
        <w:t>Como visitante, quiero visualizar la galería fotográfica de trabajos terminados, para apreciar los detalles estéticos y acabados de las diferentes figuras.</w:t>
      </w:r>
    </w:p>
    <w:p w14:paraId="06370CC6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08F1CD51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Debe mostrarse una cuadrícula de imágenes responsiva con fotografías de trabajos representativos (pingüino con orejeras, elefante Dumbo y ramo de oso).</w:t>
      </w:r>
    </w:p>
    <w:p w14:paraId="3F5E578B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Todas las imágenes deben ser adaptables a la pantalla y contar con carga diferida.</w:t>
      </w:r>
    </w:p>
    <w:p w14:paraId="5453FE48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21515567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BLOG DE CONSEJOS Y TUTORIALES</w:t>
      </w:r>
    </w:p>
    <w:p w14:paraId="48460518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9. </w:t>
      </w:r>
      <w:r w:rsidRPr="00C57631">
        <w:rPr>
          <w:rFonts w:ascii="Times New Roman" w:hAnsi="Times New Roman" w:cs="Times New Roman"/>
          <w:sz w:val="24"/>
          <w:szCs w:val="24"/>
        </w:rPr>
        <w:t xml:space="preserve">Como usuario interesado en la comunidad de crochet, quiero ver las entradas recientes del blog, para aprender </w:t>
      </w:r>
      <w:proofErr w:type="spellStart"/>
      <w:r w:rsidRPr="00C57631">
        <w:rPr>
          <w:rFonts w:ascii="Times New Roman" w:hAnsi="Times New Roman" w:cs="Times New Roman"/>
          <w:sz w:val="24"/>
          <w:szCs w:val="24"/>
        </w:rPr>
        <w:t>tips</w:t>
      </w:r>
      <w:proofErr w:type="spellEnd"/>
      <w:r w:rsidRPr="00C57631">
        <w:rPr>
          <w:rFonts w:ascii="Times New Roman" w:hAnsi="Times New Roman" w:cs="Times New Roman"/>
          <w:sz w:val="24"/>
          <w:szCs w:val="24"/>
        </w:rPr>
        <w:t xml:space="preserve"> y trucos sobre el tejido a mano.</w:t>
      </w:r>
    </w:p>
    <w:p w14:paraId="413E37CB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0AEF4AEE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La sección debe presentar 3 tarjetas de publicaciones con imagen, fecha, título y breve extracto (Comenzando con amigurumi, Detalles adorables en crochet y Bolsos tejidos paso a paso).</w:t>
      </w:r>
    </w:p>
    <w:p w14:paraId="191A3A52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Cada tarjeta debe poseer un botón o enlace de "Leer más".</w:t>
      </w:r>
    </w:p>
    <w:p w14:paraId="132D047A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1E3C1590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INSPIRACIÓN Y PINTEREST</w:t>
      </w:r>
    </w:p>
    <w:p w14:paraId="0213EA84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10. </w:t>
      </w:r>
      <w:r w:rsidRPr="00C57631">
        <w:rPr>
          <w:rFonts w:ascii="Times New Roman" w:hAnsi="Times New Roman" w:cs="Times New Roman"/>
          <w:sz w:val="24"/>
          <w:szCs w:val="24"/>
        </w:rPr>
        <w:t>Como cliente buscando ideas creativas, quiero interactuar con los pines embebidos de Pinterest, para inspirarme en paletas de colores y estilos antes de definir mi pedido.</w:t>
      </w:r>
    </w:p>
    <w:p w14:paraId="51187C14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335CF8F7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 xml:space="preserve">La sección debe cargar tarjetas de pines embebidos mediante </w:t>
      </w:r>
      <w:proofErr w:type="spellStart"/>
      <w:r w:rsidRPr="00C57631">
        <w:rPr>
          <w:rFonts w:ascii="Times New Roman" w:hAnsi="Times New Roman" w:cs="Times New Roman"/>
          <w:sz w:val="24"/>
          <w:szCs w:val="24"/>
        </w:rPr>
        <w:t>iFrames</w:t>
      </w:r>
      <w:proofErr w:type="spellEnd"/>
      <w:r w:rsidRPr="00C57631">
        <w:rPr>
          <w:rFonts w:ascii="Times New Roman" w:hAnsi="Times New Roman" w:cs="Times New Roman"/>
          <w:sz w:val="24"/>
          <w:szCs w:val="24"/>
        </w:rPr>
        <w:t xml:space="preserve"> utilizando el script oficial de Pinterest.</w:t>
      </w:r>
    </w:p>
    <w:p w14:paraId="10C7E337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La disposición debe ser variada y adaptable a diferentes tamaños de pantalla.</w:t>
      </w:r>
    </w:p>
    <w:p w14:paraId="5F647365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C57631">
        <w:rPr>
          <w:rFonts w:ascii="Times New Roman" w:hAnsi="Times New Roman" w:cs="Times New Roman"/>
          <w:sz w:val="24"/>
          <w:szCs w:val="24"/>
        </w:rPr>
        <w:t>iFrames</w:t>
      </w:r>
      <w:proofErr w:type="spellEnd"/>
      <w:r w:rsidRPr="00C57631">
        <w:rPr>
          <w:rFonts w:ascii="Times New Roman" w:hAnsi="Times New Roman" w:cs="Times New Roman"/>
          <w:sz w:val="24"/>
          <w:szCs w:val="24"/>
        </w:rPr>
        <w:t xml:space="preserve"> deben incluir títulos accesibles y carga diferida.</w:t>
      </w:r>
    </w:p>
    <w:p w14:paraId="5F542D1D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2BABCF4C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TARIFAS Y PLANES</w:t>
      </w:r>
    </w:p>
    <w:p w14:paraId="793C55C5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11. </w:t>
      </w:r>
      <w:r w:rsidRPr="00C57631">
        <w:rPr>
          <w:rFonts w:ascii="Times New Roman" w:hAnsi="Times New Roman" w:cs="Times New Roman"/>
          <w:sz w:val="24"/>
          <w:szCs w:val="24"/>
        </w:rPr>
        <w:t>Como cliente, quiero revisar la lista de precios y paquetes de servicios, para elegir la opción que mejor se acomode a mi presupuesto.</w:t>
      </w:r>
    </w:p>
    <w:p w14:paraId="1AB36B7E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702F7D3D" w14:textId="1BEEE2BC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Deben exhibirse las opciones de servicio: Amigurumi individual, Pack 6 amigurumis</w:t>
      </w:r>
      <w:r w:rsidR="00C57631">
        <w:rPr>
          <w:rFonts w:ascii="Times New Roman" w:hAnsi="Times New Roman" w:cs="Times New Roman"/>
          <w:sz w:val="24"/>
          <w:szCs w:val="24"/>
        </w:rPr>
        <w:t xml:space="preserve">, </w:t>
      </w:r>
      <w:r w:rsidRPr="00C57631">
        <w:rPr>
          <w:rFonts w:ascii="Times New Roman" w:hAnsi="Times New Roman" w:cs="Times New Roman"/>
          <w:sz w:val="24"/>
          <w:szCs w:val="24"/>
        </w:rPr>
        <w:t>Curso de crochet, Bolsos personalizados, Ramos tejidos y Pedido personalizado.</w:t>
      </w:r>
    </w:p>
    <w:p w14:paraId="68E47D67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Cada tarjeta debe incluir la lista de beneficios asociados y un botón de acción enlazado al formulario de contacto.</w:t>
      </w:r>
    </w:p>
    <w:p w14:paraId="1749A89E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20ABB628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COTIZADOR DINÁMICO</w:t>
      </w:r>
    </w:p>
    <w:p w14:paraId="7677D8EC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C57631">
        <w:rPr>
          <w:rFonts w:ascii="Times New Roman" w:hAnsi="Times New Roman" w:cs="Times New Roman"/>
          <w:sz w:val="24"/>
          <w:szCs w:val="24"/>
        </w:rPr>
        <w:t>Como usuario que desea un pedido a la medida, quiero seleccionar opciones en una calculadora de cotizaciones, para obtener un estimado del valor total de mi encargo de forma automática.</w:t>
      </w:r>
    </w:p>
    <w:p w14:paraId="6EC9BF02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4CB19182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C57631">
        <w:rPr>
          <w:rFonts w:ascii="Times New Roman" w:hAnsi="Times New Roman" w:cs="Times New Roman"/>
          <w:sz w:val="24"/>
          <w:szCs w:val="24"/>
        </w:rPr>
        <w:t>cotizador</w:t>
      </w:r>
      <w:proofErr w:type="spellEnd"/>
      <w:r w:rsidRPr="00C57631">
        <w:rPr>
          <w:rFonts w:ascii="Times New Roman" w:hAnsi="Times New Roman" w:cs="Times New Roman"/>
          <w:sz w:val="24"/>
          <w:szCs w:val="24"/>
        </w:rPr>
        <w:t xml:space="preserve"> debe ofrecer campos de selección para: Producto, Tamaño, Cantidad y Extra decorativo.</w:t>
      </w:r>
    </w:p>
    <w:p w14:paraId="532803B7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Un script debe calcular en tiempo real el valor total estimado y actualizar la descripción del desglose.</w:t>
      </w:r>
    </w:p>
    <w:p w14:paraId="41235501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Mientras no se seleccione nada, debe mostrar un valor inicial en cero con un mensaje indicativo.</w:t>
      </w:r>
    </w:p>
    <w:p w14:paraId="47C89A11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0380D2D2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FORMULARIO DE ENCARGOS Y CONTACTO</w:t>
      </w:r>
    </w:p>
    <w:p w14:paraId="00247266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13. </w:t>
      </w:r>
      <w:r w:rsidRPr="00C57631">
        <w:rPr>
          <w:rFonts w:ascii="Times New Roman" w:hAnsi="Times New Roman" w:cs="Times New Roman"/>
          <w:sz w:val="24"/>
          <w:szCs w:val="24"/>
        </w:rPr>
        <w:t>Como cliente interesado, quiero rellenar y enviar el formulario de contacto con los datos de mi idea, para solicitar una cotización formal y ponerme en contacto con el taller.</w:t>
      </w:r>
    </w:p>
    <w:p w14:paraId="114557B3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2C421AB0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El formulario debe solicitar obligatoriamente: Nombre, Correo electrónico, Tipo de producto y Descripción de la idea.</w:t>
      </w:r>
    </w:p>
    <w:p w14:paraId="7F069DAB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Debe validar el formato del correo electrónico antes de procesar el envío.</w:t>
      </w:r>
    </w:p>
    <w:p w14:paraId="3BDBA354" w14:textId="77777777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Debe incluir un botón de envío con icono e indicación visual clara de la acción.</w:t>
      </w:r>
    </w:p>
    <w:p w14:paraId="0C90FCD0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7415B13E" w14:textId="6F52657E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PREGUNTAS FRECUENTES Y AYUDA</w:t>
      </w:r>
    </w:p>
    <w:p w14:paraId="7F3D8EA8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</w:t>
      </w:r>
      <w:r w:rsidRPr="00C57631">
        <w:rPr>
          <w:rFonts w:ascii="Times New Roman" w:hAnsi="Times New Roman" w:cs="Times New Roman"/>
          <w:sz w:val="24"/>
          <w:szCs w:val="24"/>
        </w:rPr>
        <w:t>Como visitante con dudas, quiero consultar una sección de preguntas frecuentes con respuestas desplegables, para resolver rápidamente mis inquietudes sobre tiempos de entrega y envíos.</w:t>
      </w:r>
    </w:p>
    <w:p w14:paraId="7796BC0A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6CB8B2F5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La sección debe incluir un listado de acordeones desplegables con las preguntas más comunes (Tiempos de elaboración, Envíos nacionales e internacionales, Cuidados del tejido y Políticas de cambio).</w:t>
      </w:r>
    </w:p>
    <w:p w14:paraId="04B64D6E" w14:textId="77777777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Al hacer clic sobre una pregunta, esta debe expandirse suavemente revelando la respuesta mientras las demás permanecen cerradas o se adaptan.</w:t>
      </w:r>
    </w:p>
    <w:p w14:paraId="60C52224" w14:textId="1F9541E9" w:rsidR="00DC63AB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Cada elemento del acordeón debe incluir sus atributos de accesibilidad correspondientes</w:t>
      </w:r>
      <w:r w:rsidR="00C57631">
        <w:rPr>
          <w:rFonts w:ascii="Times New Roman" w:hAnsi="Times New Roman" w:cs="Times New Roman"/>
          <w:sz w:val="24"/>
          <w:szCs w:val="24"/>
        </w:rPr>
        <w:t>.</w:t>
      </w:r>
    </w:p>
    <w:p w14:paraId="779BC3F4" w14:textId="77777777" w:rsidR="00C57631" w:rsidRPr="00C57631" w:rsidRDefault="00C57631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</w:p>
    <w:p w14:paraId="05BBAD3A" w14:textId="77777777" w:rsidR="00DC63AB" w:rsidRPr="00C57631" w:rsidRDefault="00000000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NOTIFICACIONES Y ALERTAS GLOBALES</w:t>
      </w:r>
    </w:p>
    <w:p w14:paraId="0BF13E00" w14:textId="77777777" w:rsidR="00DC63AB" w:rsidRPr="00C57631" w:rsidRDefault="00000000">
      <w:p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C57631">
        <w:rPr>
          <w:rFonts w:ascii="Times New Roman" w:hAnsi="Times New Roman" w:cs="Times New Roman"/>
          <w:sz w:val="24"/>
          <w:szCs w:val="24"/>
        </w:rPr>
        <w:t>Como comprador en la tienda, quiero recibir retroalimentación visual al realizar acciones clave (como enviar el formulario o cotizar), para confirmar que mi solicitud se procesó correctamente.</w:t>
      </w:r>
    </w:p>
    <w:p w14:paraId="40E434C1" w14:textId="77777777" w:rsidR="00DC63AB" w:rsidRPr="00C57631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>Criterios</w:t>
      </w:r>
    </w:p>
    <w:p w14:paraId="0DC8B725" w14:textId="6DD14FD2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C57631">
        <w:rPr>
          <w:rFonts w:ascii="Times New Roman" w:hAnsi="Times New Roman" w:cs="Times New Roman"/>
          <w:sz w:val="24"/>
          <w:szCs w:val="24"/>
        </w:rPr>
        <w:t>Al enviar exitosamente el formulario de contacto o cotización, se debe desplegar un mensaje flotante o banner de confirmación con un mensaje claro de éxito.</w:t>
      </w:r>
    </w:p>
    <w:p w14:paraId="6826B08D" w14:textId="535BFE15" w:rsidR="00DC63AB" w:rsidRPr="00C57631" w:rsidRDefault="00000000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C57631">
        <w:rPr>
          <w:rFonts w:ascii="Times New Roman" w:hAnsi="Times New Roman" w:cs="Times New Roman"/>
          <w:sz w:val="24"/>
          <w:szCs w:val="24"/>
        </w:rPr>
        <w:t>En caso de cometer un error de validación en los campos</w:t>
      </w:r>
      <w:r w:rsidR="00C57631">
        <w:rPr>
          <w:rFonts w:ascii="Times New Roman" w:hAnsi="Times New Roman" w:cs="Times New Roman"/>
          <w:sz w:val="24"/>
          <w:szCs w:val="24"/>
        </w:rPr>
        <w:t xml:space="preserve">, </w:t>
      </w:r>
      <w:r w:rsidRPr="00C57631">
        <w:rPr>
          <w:rFonts w:ascii="Times New Roman" w:hAnsi="Times New Roman" w:cs="Times New Roman"/>
          <w:sz w:val="24"/>
          <w:szCs w:val="24"/>
        </w:rPr>
        <w:t>la alerta debe mostrarse en rojo indicando el ajuste necesario.</w:t>
      </w:r>
    </w:p>
    <w:p w14:paraId="01A780B0" w14:textId="2CF740B9" w:rsidR="00AA4BAA" w:rsidRPr="00C57631" w:rsidRDefault="00000000" w:rsidP="00AA4BAA">
      <w:pPr>
        <w:spacing w:after="40"/>
        <w:ind w:left="864" w:hanging="360"/>
        <w:rPr>
          <w:rFonts w:ascii="Times New Roman" w:hAnsi="Times New Roman" w:cs="Times New Roman"/>
          <w:sz w:val="24"/>
          <w:szCs w:val="24"/>
        </w:rPr>
      </w:pPr>
      <w:r w:rsidRPr="00C57631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C57631">
        <w:rPr>
          <w:rFonts w:ascii="Times New Roman" w:hAnsi="Times New Roman" w:cs="Times New Roman"/>
          <w:sz w:val="24"/>
          <w:szCs w:val="24"/>
        </w:rPr>
        <w:t>Las alertas de confirmación deben desaparecer automáticamente transcurridos unos segundos o permitir ser cerradas manualmente por el usuario.</w:t>
      </w:r>
    </w:p>
    <w:p w14:paraId="6609B11A" w14:textId="77777777" w:rsidR="00AA4BAA" w:rsidRPr="00C57631" w:rsidRDefault="00AA4BAA" w:rsidP="00AA4BAA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8A35D01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GESTIÓN DE USUARIOS Y PERFILES DE CLIENTE</w:t>
      </w:r>
    </w:p>
    <w:p w14:paraId="1E33C515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16. </w:t>
      </w:r>
      <w:r w:rsidRPr="00C57631">
        <w:t>Como comprador recurrente, quiero crear una cuenta de usuario con correo y contraseña, para guardar mi historial de pedidos y direcciones de entrega.</w:t>
      </w:r>
    </w:p>
    <w:p w14:paraId="431C88AD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38B42AB7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formulario de registro debe solicitar nombre completo, correo electrónico válido y una contraseña segura (mínimo 8 caracteres, número y letra).</w:t>
      </w:r>
    </w:p>
    <w:p w14:paraId="72D78E76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Se debe enviar un correo electrónico de confirmación para verificar la cuenta antes de habilitar el primer inicio de sesión.</w:t>
      </w:r>
    </w:p>
    <w:p w14:paraId="528138DB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En caso de introducir un correo ya registrado, el sistema debe mostrar un mensaje claro indicando que la cuenta ya existe.</w:t>
      </w:r>
    </w:p>
    <w:p w14:paraId="426F0A4B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17. </w:t>
      </w:r>
      <w:r w:rsidRPr="00C57631">
        <w:t>Como usuario registrado, quiero iniciar sesión en la tienda online, para acceder a mi panel personal y realizar compras más rápidamente.</w:t>
      </w:r>
    </w:p>
    <w:p w14:paraId="38EAA5D4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1CE893E7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lastRenderedPageBreak/>
        <w:t xml:space="preserve">a. </w:t>
      </w:r>
      <w:r w:rsidRPr="00C57631">
        <w:t>El formulario de login debe contar con campos de correo y contraseña, con opción para visibilizar la contraseña.</w:t>
      </w:r>
    </w:p>
    <w:p w14:paraId="217ECF40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Debe existir una opción de 'Recordarme' para mantener la sesión activa en el dispositivo.</w:t>
      </w:r>
    </w:p>
    <w:p w14:paraId="18E184EC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Debe incluir una opción de 'Olvidé mi contraseña' que envíe un enlace seguro de restablecimiento al correo registrado.</w:t>
      </w:r>
    </w:p>
    <w:p w14:paraId="1EB50DD4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18. </w:t>
      </w:r>
      <w:r w:rsidRPr="00C57631">
        <w:t>Como usuario autenticado, quiero editar la información de mi perfil y administrar mis direcciones de envío, para mantener mis datos de contacto actualizados.</w:t>
      </w:r>
    </w:p>
    <w:p w14:paraId="22E04B6B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11BA13B4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usuario puede modificar su nombre, teléfono principal y dirección de envío predeterminada.</w:t>
      </w:r>
    </w:p>
    <w:p w14:paraId="2A928CF9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Las direcciones deben incluir validación básica de campos (ciudad, departamento/provincia, código postal y dirección de residencia).</w:t>
      </w:r>
    </w:p>
    <w:p w14:paraId="53370938" w14:textId="77777777" w:rsidR="00AA4BAA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Los cambios deben guardarse con una notificación flotante (</w:t>
      </w:r>
      <w:proofErr w:type="spellStart"/>
      <w:r w:rsidRPr="00C57631">
        <w:t>toast</w:t>
      </w:r>
      <w:proofErr w:type="spellEnd"/>
      <w:r w:rsidRPr="00C57631">
        <w:t>) que confirme la actualización.</w:t>
      </w:r>
    </w:p>
    <w:p w14:paraId="4AD9FB07" w14:textId="77777777" w:rsidR="00C57631" w:rsidRPr="00C57631" w:rsidRDefault="00C57631" w:rsidP="00AA4BAA">
      <w:pPr>
        <w:spacing w:after="40"/>
        <w:ind w:left="864" w:hanging="360"/>
      </w:pPr>
    </w:p>
    <w:p w14:paraId="01697E3E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CARRITO DE COMPRAS Y GESTIÓN DE PEDIDOS</w:t>
      </w:r>
    </w:p>
    <w:p w14:paraId="471CBC48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19. </w:t>
      </w:r>
      <w:r w:rsidRPr="00C57631">
        <w:t>Como comprador, quiero agregar productos al carrito de compras desde cualquier tarjeta o página de detalle, para reunir los artículos que deseo adquirir.</w:t>
      </w:r>
    </w:p>
    <w:p w14:paraId="346FF2FF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45C9E199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botón 'Agregar al carrito' debe actualizar dinámicamente el contador del ícono del carrito en la barra de navegación.</w:t>
      </w:r>
    </w:p>
    <w:p w14:paraId="6CE096ED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El usuario puede seleccionar la cantidad deseada antes o después de agregar el producto al carrito.</w:t>
      </w:r>
    </w:p>
    <w:p w14:paraId="7F0AF4F6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Se debe mostrar una alerta de confirmación o minicarrito lateral desplegable al añadir una pieza.</w:t>
      </w:r>
    </w:p>
    <w:p w14:paraId="62646CBD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20. </w:t>
      </w:r>
      <w:r w:rsidRPr="00C57631">
        <w:t>Como cliente, quiero revisar y modificar los productos guardados en mi carrito de compras, para ajustar cantidades o eliminar artículos antes de pagar.</w:t>
      </w:r>
    </w:p>
    <w:p w14:paraId="41AC73BD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0FE0F4C7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resumen del carrito debe listar cada producto con imagen, nombre, precio unitario, cantidad y subtotal.</w:t>
      </w:r>
    </w:p>
    <w:p w14:paraId="441B24F9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El cliente puede aumentar, reducir o eliminar productos; el total debe recalcularse en tiempo real.</w:t>
      </w:r>
    </w:p>
    <w:p w14:paraId="60664483" w14:textId="77777777" w:rsidR="00AA4BAA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Si el carrito se encuentra vacío, debe mostrar un mensaje ilustrado con un botón para 'Ir a la tienda'.</w:t>
      </w:r>
    </w:p>
    <w:p w14:paraId="594B7C04" w14:textId="77777777" w:rsidR="00C57631" w:rsidRPr="00C57631" w:rsidRDefault="00C57631" w:rsidP="00AA4BAA">
      <w:pPr>
        <w:spacing w:after="40"/>
        <w:ind w:left="864" w:hanging="360"/>
      </w:pPr>
    </w:p>
    <w:p w14:paraId="4E5F508C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PASARELA DE PAGO Y CHECKOUT</w:t>
      </w:r>
    </w:p>
    <w:p w14:paraId="39A1E779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21. </w:t>
      </w:r>
      <w:r w:rsidRPr="00C57631">
        <w:t>Como comprador, quiero completar el proceso de pago de forma segura mediante tarjeta de crédito, PSE o transferencia, para finalizar mi compra online.</w:t>
      </w:r>
    </w:p>
    <w:p w14:paraId="1339D3EB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lastRenderedPageBreak/>
        <w:t>Criterios</w:t>
      </w:r>
    </w:p>
    <w:p w14:paraId="2C83925F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 xml:space="preserve">El formulario de </w:t>
      </w:r>
      <w:proofErr w:type="spellStart"/>
      <w:r w:rsidRPr="00C57631">
        <w:t>checkout</w:t>
      </w:r>
      <w:proofErr w:type="spellEnd"/>
      <w:r w:rsidRPr="00C57631">
        <w:t xml:space="preserve"> debe estar estructurado en pasos claros: Datos de envío, Método de entrega y Método de pago.</w:t>
      </w:r>
    </w:p>
    <w:p w14:paraId="4E932299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 xml:space="preserve">Se debe integrar una pasarela de pago segura (ej. </w:t>
      </w:r>
      <w:proofErr w:type="spellStart"/>
      <w:r w:rsidRPr="00C57631">
        <w:t>Wompi</w:t>
      </w:r>
      <w:proofErr w:type="spellEnd"/>
      <w:r w:rsidRPr="00C57631">
        <w:t>, Mercado Pago o PayU) con certificado de seguridad SSL.</w:t>
      </w:r>
    </w:p>
    <w:p w14:paraId="7DA32A7C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Al confirmarse el pago, se debe generar un resumen de la orden con número de pedido y enviar un correo automático con la factura digital.</w:t>
      </w:r>
    </w:p>
    <w:p w14:paraId="77A1CE41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22. </w:t>
      </w:r>
      <w:r w:rsidRPr="00C57631">
        <w:t>Como comprador de piezas personalizadas, quiero solicitar un abono inicial (50%) para iniciar la elaboración de un amigurumi a la medida, para diferir el costo total.</w:t>
      </w:r>
    </w:p>
    <w:p w14:paraId="15729385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67920B30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Al seleccionar un producto personalizado, la plataforma debe ofrecer la opción de pago total o abono del 50%.</w:t>
      </w:r>
    </w:p>
    <w:p w14:paraId="68C42147" w14:textId="77777777" w:rsidR="00AA4BAA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El sistema debe registrar el saldo pendiente y notificar al cliente cuando la pieza esté terminada para completar el segundo pago antes del envío.</w:t>
      </w:r>
    </w:p>
    <w:p w14:paraId="2E6FAD5B" w14:textId="77777777" w:rsidR="00C57631" w:rsidRPr="00C57631" w:rsidRDefault="00C57631" w:rsidP="00AA4BAA">
      <w:pPr>
        <w:spacing w:after="40"/>
        <w:ind w:left="864" w:hanging="360"/>
      </w:pPr>
    </w:p>
    <w:p w14:paraId="473D8FC3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SEGUIMIENTO DE PEDIDOS Y ESTADOS DE ENVÍO</w:t>
      </w:r>
    </w:p>
    <w:p w14:paraId="1FC1060E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23. </w:t>
      </w:r>
      <w:r w:rsidRPr="00C57631">
        <w:t>Como cliente que realizó una compra, quiero consultar el estado de mi pedido en tiempo real, para saber cuándo recibiré mi producto tejido a mano.</w:t>
      </w:r>
    </w:p>
    <w:p w14:paraId="4B12153C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0FC589F3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panel de cliente debe mostrar el historial de pedidos con sus respectivos estados: 'Recibido', 'En elaboración', 'Empacado', 'Enviado' y 'Entregado'.</w:t>
      </w:r>
    </w:p>
    <w:p w14:paraId="2849D904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Al despachar el paquete, el sistema debe adjuntar el número de guía e hipervínculo directo a la transportadora.</w:t>
      </w:r>
    </w:p>
    <w:p w14:paraId="34172899" w14:textId="77777777" w:rsidR="00AA4BAA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El cliente debe recibir notificaciones automáticas por correo electrónico ante cada cambio relevante de estado.</w:t>
      </w:r>
    </w:p>
    <w:p w14:paraId="19DC7559" w14:textId="77777777" w:rsidR="00C57631" w:rsidRPr="00C57631" w:rsidRDefault="00C57631" w:rsidP="00AA4BAA">
      <w:pPr>
        <w:spacing w:after="40"/>
        <w:ind w:left="864" w:hanging="360"/>
      </w:pPr>
    </w:p>
    <w:p w14:paraId="777D4D9F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PANEL DE ADMINISTRACIÓN (BACKOFFICE)</w:t>
      </w:r>
    </w:p>
    <w:p w14:paraId="1D17B703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24. </w:t>
      </w:r>
      <w:r w:rsidRPr="00C57631">
        <w:t>Como administradora del taller, quiero gestionar el catálogo de productos (crear, editar, ocultar o eliminar), para mantener actualizada la disponibilidad del inventario.</w:t>
      </w:r>
    </w:p>
    <w:p w14:paraId="31D4B772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488E6396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panel administrativo debe requerir autenticación de rol 'Administrador'.</w:t>
      </w:r>
    </w:p>
    <w:p w14:paraId="198F3CCC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Debe permitir cargar múltiples imágenes por producto, definir categorías, precios, variantes de color/tamaño y stock.</w:t>
      </w:r>
    </w:p>
    <w:p w14:paraId="271C26A4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Permitir marcar productos como 'Destacados' para que aparezcan en el carrusel de inicio.</w:t>
      </w:r>
    </w:p>
    <w:p w14:paraId="7E0334D2" w14:textId="77777777" w:rsidR="00AA4BAA" w:rsidRPr="00C57631" w:rsidRDefault="00AA4BAA" w:rsidP="00AA4BAA">
      <w:pPr>
        <w:spacing w:after="60"/>
        <w:ind w:left="360" w:hanging="360"/>
      </w:pPr>
      <w:r w:rsidRPr="00C57631">
        <w:rPr>
          <w:b/>
        </w:rPr>
        <w:t xml:space="preserve">25. </w:t>
      </w:r>
      <w:r w:rsidRPr="00C57631">
        <w:t>Como administradora, quiero revisar el listado de pedidos entrantes y actualizar sus estados de producción y despacho, para organizar el trabajo en el taller.</w:t>
      </w:r>
    </w:p>
    <w:p w14:paraId="5C0E54EC" w14:textId="77777777" w:rsidR="00AA4BAA" w:rsidRPr="00C57631" w:rsidRDefault="00AA4BAA" w:rsidP="00AA4BAA">
      <w:pPr>
        <w:spacing w:after="40"/>
        <w:ind w:left="360"/>
      </w:pPr>
      <w:r w:rsidRPr="00C57631">
        <w:rPr>
          <w:b/>
        </w:rPr>
        <w:t>Criterios</w:t>
      </w:r>
    </w:p>
    <w:p w14:paraId="2CDCCCA9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lastRenderedPageBreak/>
        <w:t xml:space="preserve">a. </w:t>
      </w:r>
      <w:r w:rsidRPr="00C57631">
        <w:t>La tabla de pedidos debe permitir filtrar por estado, fecha de compra y nombre de cliente.</w:t>
      </w:r>
    </w:p>
    <w:p w14:paraId="2DA42A97" w14:textId="77777777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Permitir descargar o imprimir etiquetas de despacho con la información del cliente y la transportadora.</w:t>
      </w:r>
    </w:p>
    <w:p w14:paraId="3E051510" w14:textId="37845C52" w:rsidR="00AA4BAA" w:rsidRPr="00C57631" w:rsidRDefault="00AA4BAA" w:rsidP="00AA4BAA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Permitir ingresar el número de seguimiento de la transportadora para notificar automáticamente al usuario</w:t>
      </w:r>
      <w:r w:rsidRPr="00C57631">
        <w:t>.</w:t>
      </w:r>
    </w:p>
    <w:p w14:paraId="1DB90E8C" w14:textId="77777777" w:rsidR="00AA4BAA" w:rsidRPr="00C57631" w:rsidRDefault="00AA4BAA" w:rsidP="00AA4BAA">
      <w:pPr>
        <w:spacing w:after="40"/>
        <w:ind w:left="864" w:hanging="360"/>
      </w:pPr>
    </w:p>
    <w:p w14:paraId="2287EE12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GESTIÓN AVANZADA DE INVENTARIO E INSUMOS</w:t>
      </w:r>
    </w:p>
    <w:p w14:paraId="67E8691E" w14:textId="77777777" w:rsidR="00C57631" w:rsidRPr="00C57631" w:rsidRDefault="00C57631" w:rsidP="00C57631">
      <w:pPr>
        <w:spacing w:after="60"/>
        <w:ind w:left="360" w:hanging="360"/>
      </w:pPr>
      <w:r w:rsidRPr="00C57631">
        <w:rPr>
          <w:b/>
        </w:rPr>
        <w:t xml:space="preserve">26. </w:t>
      </w:r>
      <w:r w:rsidRPr="00C57631">
        <w:t>Como administradora del taller, quiero recibir alertas automáticas cuando el stock de lana o productos terminados sea bajo, para reabastecer insumos a tiempo y evitar retrasos.</w:t>
      </w:r>
    </w:p>
    <w:p w14:paraId="5A158B73" w14:textId="77777777" w:rsidR="00C57631" w:rsidRPr="00C57631" w:rsidRDefault="00C57631" w:rsidP="00C57631">
      <w:pPr>
        <w:spacing w:after="40"/>
        <w:ind w:left="360"/>
      </w:pPr>
      <w:r w:rsidRPr="00C57631">
        <w:rPr>
          <w:b/>
        </w:rPr>
        <w:t>Criterios</w:t>
      </w:r>
    </w:p>
    <w:p w14:paraId="079395AB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sistema debe permitir definir un umbral mínimo de inventario por producto o insumo.</w:t>
      </w:r>
    </w:p>
    <w:p w14:paraId="43E18143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Cuando el stock alcance el umbral mínimo, el panel administrativo debe mostrar un aviso destacado y enviar una notificación por correo electrónico.</w:t>
      </w:r>
    </w:p>
    <w:p w14:paraId="3D28AD66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Se debe permitir actualizar rápidamente el nivel de inventario desde una vista consolidada de stock.</w:t>
      </w:r>
    </w:p>
    <w:p w14:paraId="4163D754" w14:textId="77777777" w:rsidR="00AA4BAA" w:rsidRPr="00C57631" w:rsidRDefault="00AA4BAA" w:rsidP="00AA4BAA">
      <w:pPr>
        <w:spacing w:after="40"/>
      </w:pPr>
    </w:p>
    <w:p w14:paraId="1ECF02E1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PROMOCIONES, CUPONES Y DESCUENTOS</w:t>
      </w:r>
    </w:p>
    <w:p w14:paraId="5AC9AC36" w14:textId="77777777" w:rsidR="00C57631" w:rsidRPr="00C57631" w:rsidRDefault="00C57631" w:rsidP="00C57631">
      <w:pPr>
        <w:spacing w:after="60"/>
        <w:ind w:left="360" w:hanging="360"/>
      </w:pPr>
      <w:r w:rsidRPr="00C57631">
        <w:rPr>
          <w:b/>
        </w:rPr>
        <w:t xml:space="preserve">27. </w:t>
      </w:r>
      <w:r w:rsidRPr="00C57631">
        <w:t xml:space="preserve">Como comprador, quiero ingresar un código promocional en el carrito de compras o </w:t>
      </w:r>
      <w:proofErr w:type="spellStart"/>
      <w:r w:rsidRPr="00C57631">
        <w:t>checkout</w:t>
      </w:r>
      <w:proofErr w:type="spellEnd"/>
      <w:r w:rsidRPr="00C57631">
        <w:t>, para obtener un descuento en el valor total de mi pedido.</w:t>
      </w:r>
    </w:p>
    <w:p w14:paraId="05E06A63" w14:textId="77777777" w:rsidR="00C57631" w:rsidRPr="00C57631" w:rsidRDefault="00C57631" w:rsidP="00C57631">
      <w:pPr>
        <w:spacing w:after="40"/>
        <w:ind w:left="360"/>
      </w:pPr>
      <w:r w:rsidRPr="00C57631">
        <w:rPr>
          <w:b/>
        </w:rPr>
        <w:t>Criterios</w:t>
      </w:r>
    </w:p>
    <w:p w14:paraId="0D5E187B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 xml:space="preserve">El formulario de </w:t>
      </w:r>
      <w:proofErr w:type="spellStart"/>
      <w:r w:rsidRPr="00C57631">
        <w:t>checkout</w:t>
      </w:r>
      <w:proofErr w:type="spellEnd"/>
      <w:r w:rsidRPr="00C57631">
        <w:t xml:space="preserve"> y resumen de carrito deben incluir un campo para ingresar cupones de descuento.</w:t>
      </w:r>
    </w:p>
    <w:p w14:paraId="6DDDE938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El sistema debe validar en tiempo real si el cupón está activo, vigente y cumple con las condiciones (monto mínimo o categoría).</w:t>
      </w:r>
    </w:p>
    <w:p w14:paraId="7548EE92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Al aplicar un cupón válido, el total del pedido debe recalcularse inmediatamente mostrando el desglose del descuento.</w:t>
      </w:r>
    </w:p>
    <w:p w14:paraId="09F5402B" w14:textId="77777777" w:rsidR="00C57631" w:rsidRPr="00C57631" w:rsidRDefault="00C57631" w:rsidP="00C57631">
      <w:pPr>
        <w:spacing w:after="60"/>
        <w:ind w:left="360" w:hanging="360"/>
      </w:pPr>
      <w:r w:rsidRPr="00C57631">
        <w:rPr>
          <w:b/>
        </w:rPr>
        <w:t xml:space="preserve">28. </w:t>
      </w:r>
      <w:r w:rsidRPr="00C57631">
        <w:t>Como administradora, quiero crear y gestionar campañas de cupones de descuento, para incentivar las ventas en fechas especiales.</w:t>
      </w:r>
    </w:p>
    <w:p w14:paraId="20AB5F1B" w14:textId="77777777" w:rsidR="00C57631" w:rsidRPr="00C57631" w:rsidRDefault="00C57631" w:rsidP="00C57631">
      <w:pPr>
        <w:spacing w:after="40"/>
        <w:ind w:left="360"/>
      </w:pPr>
      <w:r w:rsidRPr="00C57631">
        <w:rPr>
          <w:b/>
        </w:rPr>
        <w:t>Criterios</w:t>
      </w:r>
    </w:p>
    <w:p w14:paraId="696C4C19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a. </w:t>
      </w:r>
      <w:r w:rsidRPr="00C57631">
        <w:t>El panel administrativo debe permitir crear cupones por porcentaje o valor fijo.</w:t>
      </w:r>
    </w:p>
    <w:p w14:paraId="7AB04B3F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b. </w:t>
      </w:r>
      <w:r w:rsidRPr="00C57631">
        <w:t>Permitir establecer restricciones como fecha de vencimiento, límite de usos totales o uso único por cliente.</w:t>
      </w:r>
    </w:p>
    <w:p w14:paraId="5843ACDE" w14:textId="77777777" w:rsidR="00C57631" w:rsidRPr="00C57631" w:rsidRDefault="00C57631" w:rsidP="00C57631">
      <w:pPr>
        <w:spacing w:after="40"/>
        <w:ind w:left="864" w:hanging="360"/>
      </w:pPr>
      <w:r w:rsidRPr="00C57631">
        <w:rPr>
          <w:b/>
        </w:rPr>
        <w:t xml:space="preserve">c. </w:t>
      </w:r>
      <w:r w:rsidRPr="00C57631">
        <w:t>El sistema debe registrar el historial de uso de cada cupón en las ventas procesadas.</w:t>
      </w:r>
    </w:p>
    <w:p w14:paraId="367C580A" w14:textId="77777777" w:rsidR="00AA4BAA" w:rsidRPr="00C57631" w:rsidRDefault="00AA4BAA" w:rsidP="00AA4BAA">
      <w:pPr>
        <w:spacing w:after="40"/>
      </w:pPr>
    </w:p>
    <w:p w14:paraId="2F4F60DA" w14:textId="77777777" w:rsidR="00C57631" w:rsidRDefault="00C57631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>
        <w:rPr>
          <w:rFonts w:ascii="Times New Roman" w:hAnsi="Times New Roman" w:cs="Times New Roman"/>
          <w:b/>
          <w:color w:val="CC0099"/>
          <w:sz w:val="32"/>
          <w:szCs w:val="32"/>
        </w:rPr>
        <w:br w:type="page"/>
      </w:r>
    </w:p>
    <w:p w14:paraId="09078872" w14:textId="0B2F43F9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lastRenderedPageBreak/>
        <w:t>RESEÑAS Y CALIFICACIONES DE PRODUCTOS</w:t>
      </w:r>
    </w:p>
    <w:p w14:paraId="666A9421" w14:textId="77777777" w:rsidR="00C57631" w:rsidRDefault="00C57631" w:rsidP="00C57631">
      <w:pPr>
        <w:spacing w:after="60"/>
        <w:ind w:left="360" w:hanging="360"/>
      </w:pPr>
      <w:r>
        <w:rPr>
          <w:b/>
        </w:rPr>
        <w:t xml:space="preserve">29. </w:t>
      </w:r>
      <w:r>
        <w:t>Como cliente que ha comprado una pieza, quiero dejar una calificación de estrellas y un comentario con fotos del producto recibido, para compartir mi experiencia con otros compradores.</w:t>
      </w:r>
    </w:p>
    <w:p w14:paraId="21C19320" w14:textId="77777777" w:rsidR="00C57631" w:rsidRDefault="00C57631" w:rsidP="00C57631">
      <w:pPr>
        <w:spacing w:after="40"/>
        <w:ind w:left="360"/>
      </w:pPr>
      <w:r>
        <w:rPr>
          <w:b/>
        </w:rPr>
        <w:t>Criterios</w:t>
      </w:r>
    </w:p>
    <w:p w14:paraId="1A360400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a. </w:t>
      </w:r>
      <w:r>
        <w:t>Solo los usuarios con compras verificadas del producto pueden publicar una reseña.</w:t>
      </w:r>
    </w:p>
    <w:p w14:paraId="25443185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b. </w:t>
      </w:r>
      <w:r>
        <w:t>La reseña debe permitir seleccionar una calificación de 1 a 5 estrellas, escribir un comentario y adjuntar hasta 3 fotografías.</w:t>
      </w:r>
    </w:p>
    <w:p w14:paraId="442C73AA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c. </w:t>
      </w:r>
      <w:r>
        <w:t>Las reseñas publicadas deben mostrarse en la página de detalle del producto correspondiente.</w:t>
      </w:r>
    </w:p>
    <w:p w14:paraId="785E0B02" w14:textId="77777777" w:rsidR="00C57631" w:rsidRDefault="00C57631" w:rsidP="00C57631">
      <w:pPr>
        <w:spacing w:after="60"/>
        <w:ind w:left="360" w:hanging="360"/>
      </w:pPr>
      <w:r>
        <w:rPr>
          <w:b/>
        </w:rPr>
        <w:t xml:space="preserve">30. </w:t>
      </w:r>
      <w:r>
        <w:t>Como visitante, quiero ver las calificaciones y opiniones de otros compradores en las tarjetas de productos, para tener mayor confianza antes de realizar un encargo.</w:t>
      </w:r>
    </w:p>
    <w:p w14:paraId="4AD94C27" w14:textId="77777777" w:rsidR="00C57631" w:rsidRDefault="00C57631" w:rsidP="00C57631">
      <w:pPr>
        <w:spacing w:after="40"/>
        <w:ind w:left="360"/>
      </w:pPr>
      <w:r>
        <w:rPr>
          <w:b/>
        </w:rPr>
        <w:t>Criterios</w:t>
      </w:r>
    </w:p>
    <w:p w14:paraId="0D4B5AE6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a. </w:t>
      </w:r>
      <w:r>
        <w:t>Cada producto debe mostrar el promedio de calificación en estrellas y el número total de opiniones recibidas.</w:t>
      </w:r>
    </w:p>
    <w:p w14:paraId="1EEADE28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b. </w:t>
      </w:r>
      <w:r>
        <w:t>El usuario puede filtrar las opiniones por puntuación (ej. solo ver reseñas de 5 estrellas).</w:t>
      </w:r>
    </w:p>
    <w:p w14:paraId="649D5152" w14:textId="77777777" w:rsidR="00AA4BAA" w:rsidRPr="00C57631" w:rsidRDefault="00AA4BAA" w:rsidP="00AA4BAA">
      <w:pPr>
        <w:spacing w:after="40"/>
      </w:pPr>
    </w:p>
    <w:p w14:paraId="065CBB6B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LISTA DE DESEOS (WISHLIST)</w:t>
      </w:r>
    </w:p>
    <w:p w14:paraId="094C9554" w14:textId="77777777" w:rsidR="00C57631" w:rsidRDefault="00C57631" w:rsidP="00C57631">
      <w:pPr>
        <w:spacing w:after="60"/>
        <w:ind w:left="360" w:hanging="360"/>
      </w:pPr>
      <w:r>
        <w:rPr>
          <w:b/>
        </w:rPr>
        <w:t xml:space="preserve">31. </w:t>
      </w:r>
      <w:r>
        <w:t>Como usuario, quiero guardar productos en una lista de favoritos, para consultar o comprar más adelante las piezas que me interesan.</w:t>
      </w:r>
    </w:p>
    <w:p w14:paraId="5A097DF2" w14:textId="77777777" w:rsidR="00C57631" w:rsidRDefault="00C57631" w:rsidP="00C57631">
      <w:pPr>
        <w:spacing w:after="40"/>
        <w:ind w:left="360"/>
      </w:pPr>
      <w:r>
        <w:rPr>
          <w:b/>
        </w:rPr>
        <w:t>Criterios</w:t>
      </w:r>
    </w:p>
    <w:p w14:paraId="3931A33A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a. </w:t>
      </w:r>
      <w:r>
        <w:t>Cada tarjeta de producto debe incluir un icono de corazón para agregar o quitar el producto de la lista de deseos.</w:t>
      </w:r>
    </w:p>
    <w:p w14:paraId="404FBAA4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b. </w:t>
      </w:r>
      <w:r>
        <w:t>Los usuarios autenticados pueden consultar su lista de favoritos desde su panel de usuario.</w:t>
      </w:r>
    </w:p>
    <w:p w14:paraId="076C766F" w14:textId="2590BB09" w:rsidR="00AA4BAA" w:rsidRDefault="00C57631" w:rsidP="00C57631">
      <w:pPr>
        <w:spacing w:after="40"/>
        <w:ind w:left="864" w:hanging="360"/>
      </w:pPr>
      <w:r>
        <w:rPr>
          <w:b/>
        </w:rPr>
        <w:t xml:space="preserve">c. </w:t>
      </w:r>
      <w:r>
        <w:t>Permitir mover elementos directamente desde la lista de deseos hacia el carrito de compras.</w:t>
      </w:r>
    </w:p>
    <w:p w14:paraId="637597C8" w14:textId="77777777" w:rsidR="00C57631" w:rsidRPr="00C57631" w:rsidRDefault="00C57631" w:rsidP="00C57631">
      <w:pPr>
        <w:spacing w:after="40"/>
        <w:ind w:left="864" w:hanging="360"/>
      </w:pPr>
    </w:p>
    <w:p w14:paraId="46D3E429" w14:textId="77777777" w:rsidR="00AA4BAA" w:rsidRPr="00C57631" w:rsidRDefault="00AA4BAA" w:rsidP="00AA4BAA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REPORTES Y ANALÍTICA PARA ADMINISTRACIÓN</w:t>
      </w:r>
    </w:p>
    <w:p w14:paraId="005BBE3B" w14:textId="77777777" w:rsidR="00C57631" w:rsidRDefault="00C57631" w:rsidP="00C57631">
      <w:pPr>
        <w:spacing w:after="60"/>
        <w:ind w:left="360" w:hanging="360"/>
      </w:pPr>
      <w:r>
        <w:rPr>
          <w:b/>
        </w:rPr>
        <w:t xml:space="preserve">32. </w:t>
      </w:r>
      <w:r>
        <w:t>Como administradora del taller, quiero visualizar métricas y reportes de ventas (diarios, mensuales y anuales), para analizar el rendimiento comercial y tomar decisiones estratégicas.</w:t>
      </w:r>
    </w:p>
    <w:p w14:paraId="5A9D8C43" w14:textId="77777777" w:rsidR="00C57631" w:rsidRDefault="00C57631" w:rsidP="00C57631">
      <w:pPr>
        <w:spacing w:after="40"/>
        <w:ind w:left="360"/>
      </w:pPr>
      <w:r>
        <w:rPr>
          <w:b/>
        </w:rPr>
        <w:t>Criterios</w:t>
      </w:r>
    </w:p>
    <w:p w14:paraId="691AD455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a. </w:t>
      </w:r>
      <w:r>
        <w:t>El panel de control (</w:t>
      </w:r>
      <w:proofErr w:type="spellStart"/>
      <w:r>
        <w:t>Dashboard</w:t>
      </w:r>
      <w:proofErr w:type="spellEnd"/>
      <w:r>
        <w:t>) debe mostrar gráficos e indicadores clave de ventas totales, número de pedidos y producto más vendido.</w:t>
      </w:r>
    </w:p>
    <w:p w14:paraId="4550C1FB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b. </w:t>
      </w:r>
      <w:r>
        <w:t>Permitir exportar los reportes de ventas e historial de pedidos en formato Excel (.xlsx) o CSV.</w:t>
      </w:r>
    </w:p>
    <w:p w14:paraId="462E92C0" w14:textId="77777777" w:rsidR="00C57631" w:rsidRDefault="00C57631" w:rsidP="00C57631">
      <w:pPr>
        <w:spacing w:after="40"/>
        <w:ind w:left="864" w:hanging="360"/>
      </w:pPr>
      <w:r>
        <w:rPr>
          <w:b/>
        </w:rPr>
        <w:lastRenderedPageBreak/>
        <w:t xml:space="preserve">c. </w:t>
      </w:r>
      <w:r>
        <w:t>Permitir filtrar los reportes por rango de fechas personalizado.</w:t>
      </w:r>
    </w:p>
    <w:p w14:paraId="22404083" w14:textId="77777777" w:rsidR="00C57631" w:rsidRDefault="00C57631" w:rsidP="00C57631">
      <w:pPr>
        <w:spacing w:after="40"/>
        <w:ind w:left="864" w:hanging="360"/>
      </w:pPr>
    </w:p>
    <w:p w14:paraId="03C09E0E" w14:textId="77777777" w:rsidR="00C57631" w:rsidRPr="00C57631" w:rsidRDefault="00C57631" w:rsidP="00C57631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INTEGRACIÓN CON REDES SOCIALES Y SOPORTE DIRECTO</w:t>
      </w:r>
    </w:p>
    <w:p w14:paraId="0F7C2B72" w14:textId="77777777" w:rsidR="00C57631" w:rsidRDefault="00C57631" w:rsidP="00C57631">
      <w:pPr>
        <w:spacing w:after="60"/>
        <w:ind w:left="360" w:hanging="360"/>
      </w:pPr>
      <w:r>
        <w:rPr>
          <w:b/>
        </w:rPr>
        <w:t xml:space="preserve">33. </w:t>
      </w:r>
      <w:r>
        <w:t>Como visitante o comprador, quiero utilizar un botón flotante de WhatsApp, para comunicarme de forma inmediata con el taller ante dudas personalizadas.</w:t>
      </w:r>
    </w:p>
    <w:p w14:paraId="299B7C46" w14:textId="77777777" w:rsidR="00C57631" w:rsidRDefault="00C57631" w:rsidP="00C57631">
      <w:pPr>
        <w:spacing w:after="40"/>
        <w:ind w:left="360"/>
      </w:pPr>
      <w:r>
        <w:rPr>
          <w:b/>
        </w:rPr>
        <w:t>Criterios</w:t>
      </w:r>
    </w:p>
    <w:p w14:paraId="4CFB4453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a. </w:t>
      </w:r>
      <w:r>
        <w:t>Debe mostrarse un botón flotante visible en todas las páginas del sitio web en la esquina inferior.</w:t>
      </w:r>
    </w:p>
    <w:p w14:paraId="5E78F526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b. </w:t>
      </w:r>
      <w:r>
        <w:t>Al hacer clic sobre el botón, debe abrir automáticamente un chat de WhatsApp con un mensaje predeterminado de inicio de conversación.</w:t>
      </w:r>
    </w:p>
    <w:p w14:paraId="0FBA8385" w14:textId="1C5112E4" w:rsidR="00C57631" w:rsidRDefault="00C57631" w:rsidP="00C57631">
      <w:pPr>
        <w:spacing w:after="40"/>
        <w:ind w:left="864" w:hanging="360"/>
      </w:pPr>
      <w:r>
        <w:rPr>
          <w:b/>
        </w:rPr>
        <w:t xml:space="preserve">c. </w:t>
      </w:r>
      <w:r>
        <w:t>El botón debe ser responsivo y no obstaculizar la lectura de otros elementos de la página.</w:t>
      </w:r>
    </w:p>
    <w:p w14:paraId="76B62AF7" w14:textId="77777777" w:rsidR="00C57631" w:rsidRPr="00C57631" w:rsidRDefault="00C57631" w:rsidP="00C57631">
      <w:pPr>
        <w:spacing w:after="40"/>
        <w:ind w:left="864" w:hanging="360"/>
      </w:pPr>
    </w:p>
    <w:p w14:paraId="7865B034" w14:textId="5737B8D4" w:rsidR="00C57631" w:rsidRPr="00C57631" w:rsidRDefault="00C57631" w:rsidP="00C57631">
      <w:pPr>
        <w:rPr>
          <w:rFonts w:ascii="Times New Roman" w:hAnsi="Times New Roman" w:cs="Times New Roman"/>
          <w:b/>
          <w:color w:val="CC0099"/>
          <w:sz w:val="32"/>
          <w:szCs w:val="32"/>
        </w:rPr>
      </w:pPr>
      <w:r w:rsidRPr="00C57631">
        <w:rPr>
          <w:rFonts w:ascii="Times New Roman" w:hAnsi="Times New Roman" w:cs="Times New Roman"/>
          <w:b/>
          <w:color w:val="CC0099"/>
          <w:sz w:val="32"/>
          <w:szCs w:val="32"/>
        </w:rPr>
        <w:t>POLÍTICA DE DEVOLUCIONES, RECLAMOS Y GARANTÍAS</w:t>
      </w:r>
    </w:p>
    <w:p w14:paraId="7025A9A2" w14:textId="77777777" w:rsidR="00C57631" w:rsidRDefault="00C57631" w:rsidP="00C57631">
      <w:pPr>
        <w:spacing w:after="60"/>
        <w:ind w:left="360" w:hanging="360"/>
      </w:pPr>
      <w:r>
        <w:rPr>
          <w:b/>
        </w:rPr>
        <w:t xml:space="preserve">34. </w:t>
      </w:r>
      <w:r>
        <w:t>Como cliente, quiero enviar una solicitud de cambio o garantía desde mi panel de usuario, para gestionar eventuales inconvenientes con el producto recibido.</w:t>
      </w:r>
    </w:p>
    <w:p w14:paraId="6FE997AC" w14:textId="77777777" w:rsidR="00C57631" w:rsidRDefault="00C57631" w:rsidP="00C57631">
      <w:pPr>
        <w:spacing w:after="40"/>
        <w:ind w:left="360"/>
      </w:pPr>
      <w:r>
        <w:rPr>
          <w:b/>
        </w:rPr>
        <w:t>Criterios</w:t>
      </w:r>
    </w:p>
    <w:p w14:paraId="6F6C8A02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a. </w:t>
      </w:r>
      <w:r>
        <w:t>El usuario puede seleccionar un pedido completado y solicitar cambio o devolución especificando el motivo y adjuntando fotos del estado del producto.</w:t>
      </w:r>
    </w:p>
    <w:p w14:paraId="31F7578D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b. </w:t>
      </w:r>
      <w:r>
        <w:t>El sistema debe generar un ticket de soporte notificando a la administradora para su revisión.</w:t>
      </w:r>
    </w:p>
    <w:p w14:paraId="78E69A8E" w14:textId="77777777" w:rsidR="00C57631" w:rsidRDefault="00C57631" w:rsidP="00C57631">
      <w:pPr>
        <w:spacing w:after="40"/>
        <w:ind w:left="864" w:hanging="360"/>
      </w:pPr>
      <w:r>
        <w:rPr>
          <w:b/>
        </w:rPr>
        <w:t xml:space="preserve">c. </w:t>
      </w:r>
      <w:r>
        <w:t>El cliente debe recibir actualizaciones sobre el estado de su solicitud (En revisión, Aprobada, Rechazada) vía correo electrónico.</w:t>
      </w:r>
    </w:p>
    <w:p w14:paraId="5FE85099" w14:textId="77777777" w:rsidR="00AA4BAA" w:rsidRPr="00C57631" w:rsidRDefault="00AA4BAA" w:rsidP="00C57631">
      <w:pPr>
        <w:spacing w:after="40"/>
      </w:pPr>
    </w:p>
    <w:sectPr w:rsidR="00AA4BAA" w:rsidRPr="00C5763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069661">
    <w:abstractNumId w:val="8"/>
  </w:num>
  <w:num w:numId="2" w16cid:durableId="584925139">
    <w:abstractNumId w:val="6"/>
  </w:num>
  <w:num w:numId="3" w16cid:durableId="717389180">
    <w:abstractNumId w:val="5"/>
  </w:num>
  <w:num w:numId="4" w16cid:durableId="1380518481">
    <w:abstractNumId w:val="4"/>
  </w:num>
  <w:num w:numId="5" w16cid:durableId="1587609702">
    <w:abstractNumId w:val="7"/>
  </w:num>
  <w:num w:numId="6" w16cid:durableId="516431408">
    <w:abstractNumId w:val="3"/>
  </w:num>
  <w:num w:numId="7" w16cid:durableId="324362036">
    <w:abstractNumId w:val="2"/>
  </w:num>
  <w:num w:numId="8" w16cid:durableId="1528837210">
    <w:abstractNumId w:val="1"/>
  </w:num>
  <w:num w:numId="9" w16cid:durableId="1844082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A4BAA"/>
    <w:rsid w:val="00B47730"/>
    <w:rsid w:val="00C57631"/>
    <w:rsid w:val="00C81DE1"/>
    <w:rsid w:val="00CB0664"/>
    <w:rsid w:val="00DC63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9FC42"/>
  <w14:defaultImageDpi w14:val="300"/>
  <w15:docId w15:val="{4008966C-F98B-42A2-84E0-16E893E0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2796</Words>
  <Characters>15380</Characters>
  <Application>Microsoft Office Word</Application>
  <DocSecurity>0</DocSecurity>
  <Lines>128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Carolina Rodriguez Nava</cp:lastModifiedBy>
  <cp:revision>2</cp:revision>
  <dcterms:created xsi:type="dcterms:W3CDTF">2026-08-10T16:00:00Z</dcterms:created>
  <dcterms:modified xsi:type="dcterms:W3CDTF">2026-08-10T16:00:00Z</dcterms:modified>
  <cp:category/>
</cp:coreProperties>
</file>